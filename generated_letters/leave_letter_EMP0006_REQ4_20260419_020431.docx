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259" w:rsidRDefault="00D374ED">
      <w:r>
        <w:t>Réf N° : 0004/2026</w:t>
      </w:r>
    </w:p>
    <w:p w:rsidR="001D2259" w:rsidRDefault="00D374ED">
      <w:pPr>
        <w:jc w:val="center"/>
      </w:pPr>
      <w:r>
        <w:rPr>
          <w:rFonts w:ascii="Trebuchet MS" w:hAnsi="Trebuchet MS"/>
          <w:b/>
          <w:color w:val="92D050"/>
          <w:sz w:val="44"/>
        </w:rPr>
        <w:t>TITRE DE CONGÉ</w:t>
      </w:r>
    </w:p>
    <w:p w:rsidR="001D2259" w:rsidRDefault="001D2259"/>
    <w:p w:rsidR="001D2259" w:rsidRDefault="00D374ED">
      <w:pPr>
        <w:spacing w:after="80" w:line="300" w:lineRule="auto"/>
      </w:pPr>
      <w:r>
        <w:t>– Vu la loi 90-11 du 21/04/1990 relative aux relations de travail modifiée et complétée.</w:t>
      </w:r>
    </w:p>
    <w:p w:rsidR="001D2259" w:rsidRDefault="00D374ED">
      <w:pPr>
        <w:spacing w:after="80" w:line="300" w:lineRule="auto"/>
      </w:pPr>
      <w:r>
        <w:t>– Vu l’article n° 35 du règlement intérieur de la société.</w:t>
      </w:r>
    </w:p>
    <w:p w:rsidR="001D2259" w:rsidRDefault="00D374ED">
      <w:pPr>
        <w:spacing w:after="80" w:line="300" w:lineRule="auto"/>
      </w:pPr>
      <w:r>
        <w:t>– Vu la demande de l’intéressé du : 19/04/2026.</w:t>
      </w:r>
    </w:p>
    <w:p w:rsidR="001D2259" w:rsidRDefault="001D2259"/>
    <w:p w:rsidR="001D2259" w:rsidRDefault="00D374ED">
      <w:pPr>
        <w:jc w:val="center"/>
      </w:pPr>
      <w:r>
        <w:rPr>
          <w:rFonts w:ascii="Trebuchet MS" w:hAnsi="Trebuchet MS"/>
          <w:b/>
          <w:color w:val="92D050"/>
          <w:sz w:val="40"/>
        </w:rPr>
        <w:t>DÉCISION</w:t>
      </w:r>
      <w:bookmarkStart w:id="0" w:name="_GoBack"/>
      <w:bookmarkEnd w:id="0"/>
    </w:p>
    <w:p w:rsidR="001D2259" w:rsidRDefault="001D2259"/>
    <w:p w:rsidR="001D2259" w:rsidRDefault="00D374ED" w:rsidP="00BF22A9">
      <w:pPr>
        <w:spacing w:after="160" w:line="324" w:lineRule="auto"/>
        <w:ind w:left="340" w:hanging="340"/>
      </w:pPr>
      <w:r>
        <w:t>1- Est attribué un congé Sick Leave à M. / Mme : SALIH ABED HAMMOU, né(e) le : 20/02/1987 occupant le poste de : MANOEUVRE ORDINAIRE.</w:t>
      </w:r>
    </w:p>
    <w:p w:rsidR="001D2259" w:rsidRDefault="00D374ED">
      <w:pPr>
        <w:spacing w:after="160" w:line="324" w:lineRule="auto"/>
        <w:ind w:left="340" w:hanging="340"/>
      </w:pPr>
      <w:r>
        <w:t>2- Durée du congé : 3 jours à compter du : 19/04/2026 au 21/04/2026 inclus.</w:t>
      </w:r>
    </w:p>
    <w:p w:rsidR="001D2259" w:rsidRDefault="001D2259"/>
    <w:p w:rsidR="001D2259" w:rsidRDefault="00D374ED">
      <w:pPr>
        <w:jc w:val="right"/>
      </w:pPr>
      <w:r>
        <w:t>Fait à Chlef le 19/04/2026</w:t>
      </w:r>
    </w:p>
    <w:p w:rsidR="001D2259" w:rsidRDefault="001D2259"/>
    <w:p w:rsidR="001D2259" w:rsidRDefault="001D2259"/>
    <w:p w:rsidR="001D2259" w:rsidRDefault="00D374ED">
      <w:pPr>
        <w:jc w:val="right"/>
      </w:pPr>
      <w:r>
        <w:rPr>
          <w:b/>
        </w:rPr>
        <w:t>Le Gérant</w:t>
      </w:r>
    </w:p>
    <w:sectPr w:rsidR="001D2259" w:rsidSect="00034616">
      <w:headerReference w:type="default" r:id="rId8"/>
      <w:footerReference w:type="default" r:id="rId9"/>
      <w:pgSz w:w="12240" w:h="15840"/>
      <w:pgMar w:top="1134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4ED" w:rsidRDefault="00D374ED">
      <w:pPr>
        <w:spacing w:after="0" w:line="240" w:lineRule="auto"/>
      </w:pPr>
      <w:r>
        <w:separator/>
      </w:r>
    </w:p>
  </w:endnote>
  <w:endnote w:type="continuationSeparator" w:id="0">
    <w:p w:rsidR="00D374ED" w:rsidRDefault="00D3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259" w:rsidRDefault="00D374ED">
    <w:pPr>
      <w:pStyle w:val="Footer"/>
      <w:jc w:val="center"/>
    </w:pPr>
    <w:r>
      <w:rPr>
        <w:rFonts w:ascii="Trebuchet MS" w:hAnsi="Trebuchet MS"/>
        <w:sz w:val="18"/>
      </w:rPr>
      <w:t>________________________________________________</w:t>
    </w:r>
    <w:r>
      <w:rPr>
        <w:rFonts w:ascii="Trebuchet MS" w:hAnsi="Trebuchet MS"/>
        <w:sz w:val="18"/>
      </w:rPr>
      <w:t>________________________________</w:t>
    </w:r>
    <w:r>
      <w:rPr>
        <w:rFonts w:ascii="Trebuchet MS" w:hAnsi="Trebuchet MS"/>
        <w:sz w:val="18"/>
      </w:rPr>
      <w:br/>
      <w:t>Tel : 027-78-11-33    |    Email : sarlsendjasni@gmail.com    |    Fax : 027-78-11-28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4ED" w:rsidRDefault="00D374ED">
      <w:pPr>
        <w:spacing w:after="0" w:line="240" w:lineRule="auto"/>
      </w:pPr>
      <w:r>
        <w:separator/>
      </w:r>
    </w:p>
  </w:footnote>
  <w:footnote w:type="continuationSeparator" w:id="0">
    <w:p w:rsidR="00D374ED" w:rsidRDefault="00D37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259" w:rsidRDefault="00D374ED">
    <w:pPr>
      <w:pStyle w:val="Header"/>
    </w:pPr>
    <w:r>
      <w:rPr>
        <w:noProof/>
      </w:rPr>
      <w:drawing>
        <wp:inline distT="0" distB="0" distL="0" distR="0">
          <wp:extent cx="1800000" cy="34545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345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D2259" w:rsidRDefault="00D374ED">
    <w:pPr>
      <w:jc w:val="center"/>
    </w:pPr>
    <w:r>
      <w:rPr>
        <w:rFonts w:ascii="Trebuchet MS" w:hAnsi="Trebuchet MS"/>
        <w:b/>
        <w:color w:val="4F6128"/>
        <w:sz w:val="30"/>
      </w:rPr>
      <w:t>SARL SENDJASNI F.A.B</w:t>
    </w:r>
  </w:p>
  <w:p w:rsidR="001D2259" w:rsidRDefault="00D374ED">
    <w:pPr>
      <w:jc w:val="center"/>
    </w:pPr>
    <w:r>
      <w:rPr>
        <w:sz w:val="18"/>
      </w:rPr>
      <w:t>Au Capital Social de 900.000.000,00 DA</w:t>
    </w:r>
  </w:p>
  <w:p w:rsidR="001D2259" w:rsidRDefault="00D374ED">
    <w:pPr>
      <w:jc w:val="center"/>
    </w:pPr>
    <w:r>
      <w:rPr>
        <w:sz w:val="18"/>
      </w:rPr>
      <w:t>Fabrication d’Aliments de Volaille, Bovin &amp; Ovin</w:t>
    </w:r>
  </w:p>
  <w:p w:rsidR="001D2259" w:rsidRDefault="00D374ED">
    <w:pPr>
      <w:jc w:val="center"/>
    </w:pPr>
    <w:r>
      <w:rPr>
        <w:sz w:val="18"/>
      </w:rPr>
      <w:t>Siège Social : Hay Chegga Route Oum Drou - Chlef</w:t>
    </w:r>
  </w:p>
  <w:p w:rsidR="001D2259" w:rsidRDefault="00D374ED">
    <w:pPr>
      <w:jc w:val="center"/>
    </w:pPr>
    <w:r>
      <w:rPr>
        <w:sz w:val="18"/>
      </w:rPr>
      <w:t>Identification fiscale : 000002019001469</w:t>
    </w:r>
  </w:p>
  <w:p w:rsidR="001D2259" w:rsidRDefault="00D374ED">
    <w:pPr>
      <w:jc w:val="center"/>
    </w:pPr>
    <w:r>
      <w:rPr>
        <w:sz w:val="18"/>
      </w:rPr>
      <w:t>N° article : 02011813611    |    R.C : 0903368 B00    |    N° employeur : 02339813 57</w:t>
    </w:r>
  </w:p>
  <w:p w:rsidR="001D2259" w:rsidRDefault="00D374ED">
    <w:pPr>
      <w:jc w:val="center"/>
    </w:pPr>
    <w:r>
      <w:rPr>
        <w:color w:val="4F6128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259"/>
    <w:rsid w:val="0029639D"/>
    <w:rsid w:val="00326F90"/>
    <w:rsid w:val="00AA1D8D"/>
    <w:rsid w:val="00B47730"/>
    <w:rsid w:val="00BF22A9"/>
    <w:rsid w:val="00CB0664"/>
    <w:rsid w:val="00D37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8370F64-34E9-4234-BF7D-AB7D6A98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ABBAB7-3DB6-4D27-B523-3F00455A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Microsoft account</cp:lastModifiedBy>
  <dcterms:modified xsi:type="dcterms:W3CDTF">2026-04-19T00:52:00Z</dcterms:modified>
  <cp:revision>2</cp:revision>
</cp:coreProperties>
</file>